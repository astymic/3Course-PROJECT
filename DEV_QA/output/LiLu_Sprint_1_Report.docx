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6F69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</w:rPr>
      </w:pPr>
    </w:p>
    <w:p w14:paraId="5DD9D8A6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</w:rPr>
      </w:pPr>
    </w:p>
    <w:p w14:paraId="0959396A" w14:textId="77777777" w:rsidR="008A32C9" w:rsidRPr="0004715A" w:rsidRDefault="00000000" w:rsidP="0004715A">
      <w:pPr>
        <w:spacing w:line="360" w:lineRule="auto"/>
        <w:jc w:val="center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b/>
          <w:color w:val="1A1A2E"/>
          <w:sz w:val="32"/>
        </w:rPr>
        <w:t>ВЗУТТЄВА ФАБРИКА «LiLu»</w:t>
      </w:r>
    </w:p>
    <w:p w14:paraId="3EFC5A92" w14:textId="77777777" w:rsidR="008A32C9" w:rsidRPr="0004715A" w:rsidRDefault="00000000" w:rsidP="0004715A">
      <w:pPr>
        <w:spacing w:line="360" w:lineRule="auto"/>
        <w:jc w:val="center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5A5A7A"/>
          <w:sz w:val="26"/>
        </w:rPr>
        <w:t>E-Commerce Platform</w:t>
      </w:r>
    </w:p>
    <w:p w14:paraId="722B5C51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</w:rPr>
      </w:pPr>
    </w:p>
    <w:p w14:paraId="048181FF" w14:textId="77777777" w:rsidR="008A32C9" w:rsidRPr="0004715A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04715A">
        <w:rPr>
          <w:rFonts w:ascii="Times New Roman" w:hAnsi="Times New Roman" w:cs="Times New Roman"/>
          <w:b/>
          <w:color w:val="1A1A2E"/>
          <w:sz w:val="40"/>
          <w:lang w:val="ru-RU"/>
        </w:rPr>
        <w:t>ЗВІТ ПО ВИКОНАНІЙ РОБОТІ</w:t>
      </w:r>
    </w:p>
    <w:p w14:paraId="7764BCC5" w14:textId="77777777" w:rsidR="008A32C9" w:rsidRPr="0004715A" w:rsidRDefault="00000000" w:rsidP="0004715A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04715A">
        <w:rPr>
          <w:rFonts w:ascii="Times New Roman" w:hAnsi="Times New Roman" w:cs="Times New Roman"/>
          <w:b/>
          <w:color w:val="2E7D32"/>
          <w:sz w:val="28"/>
        </w:rPr>
        <w:t>Sprint</w:t>
      </w:r>
      <w:r w:rsidRPr="0004715A">
        <w:rPr>
          <w:rFonts w:ascii="Times New Roman" w:hAnsi="Times New Roman" w:cs="Times New Roman"/>
          <w:b/>
          <w:color w:val="2E7D32"/>
          <w:sz w:val="28"/>
          <w:lang w:val="ru-RU"/>
        </w:rPr>
        <w:t xml:space="preserve"> 1 — </w:t>
      </w:r>
      <w:proofErr w:type="spellStart"/>
      <w:r w:rsidRPr="0004715A">
        <w:rPr>
          <w:rFonts w:ascii="Times New Roman" w:hAnsi="Times New Roman" w:cs="Times New Roman"/>
          <w:b/>
          <w:color w:val="2E7D32"/>
          <w:sz w:val="28"/>
          <w:lang w:val="ru-RU"/>
        </w:rPr>
        <w:t>Тижні</w:t>
      </w:r>
      <w:proofErr w:type="spellEnd"/>
      <w:r w:rsidRPr="0004715A">
        <w:rPr>
          <w:rFonts w:ascii="Times New Roman" w:hAnsi="Times New Roman" w:cs="Times New Roman"/>
          <w:b/>
          <w:color w:val="2E7D32"/>
          <w:sz w:val="28"/>
          <w:lang w:val="ru-RU"/>
        </w:rPr>
        <w:t xml:space="preserve"> 3–4</w:t>
      </w:r>
    </w:p>
    <w:p w14:paraId="6EAAC70D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28A336BC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04715A" w14:paraId="01BDEFA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18778B4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sz w:val="20"/>
              </w:rPr>
              <w:t>Команда</w:t>
            </w:r>
            <w:proofErr w:type="spellEnd"/>
            <w:r w:rsidRPr="0004715A"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4703" w:type="dxa"/>
          </w:tcPr>
          <w:p w14:paraId="3D264F5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sz w:val="20"/>
              </w:rPr>
              <w:t>3Course-PROJECT</w:t>
            </w:r>
          </w:p>
        </w:tc>
      </w:tr>
      <w:tr w:rsidR="008A32C9" w:rsidRPr="0004715A" w14:paraId="6ED3EF78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6E9FC4F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b/>
                <w:sz w:val="20"/>
              </w:rPr>
              <w:t>PM:</w:t>
            </w:r>
          </w:p>
        </w:tc>
        <w:tc>
          <w:tcPr>
            <w:tcW w:w="4703" w:type="dxa"/>
          </w:tcPr>
          <w:p w14:paraId="025415C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sz w:val="20"/>
              </w:rPr>
              <w:t>Мурадян Руслан</w:t>
            </w:r>
          </w:p>
        </w:tc>
      </w:tr>
      <w:tr w:rsidR="008A32C9" w:rsidRPr="0004715A" w14:paraId="707107F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5396C4A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b/>
                <w:sz w:val="20"/>
              </w:rPr>
              <w:t>BA:</w:t>
            </w:r>
          </w:p>
        </w:tc>
        <w:tc>
          <w:tcPr>
            <w:tcW w:w="4703" w:type="dxa"/>
          </w:tcPr>
          <w:p w14:paraId="5A04425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sz w:val="20"/>
              </w:rPr>
              <w:t>Покась Ілля</w:t>
            </w:r>
          </w:p>
        </w:tc>
      </w:tr>
      <w:tr w:rsidR="008A32C9" w:rsidRPr="0004715A" w14:paraId="2617ED05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3B4BC08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b/>
                <w:sz w:val="20"/>
              </w:rPr>
              <w:t>Dev/QA:</w:t>
            </w:r>
          </w:p>
        </w:tc>
        <w:tc>
          <w:tcPr>
            <w:tcW w:w="4703" w:type="dxa"/>
          </w:tcPr>
          <w:p w14:paraId="642622F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sz w:val="20"/>
              </w:rPr>
              <w:t>Мульков Максим</w:t>
            </w:r>
          </w:p>
        </w:tc>
      </w:tr>
      <w:tr w:rsidR="008A32C9" w:rsidRPr="0004715A" w14:paraId="53CAA7D9" w14:textId="77777777" w:rsidTr="00901142">
        <w:trPr>
          <w:trHeight w:val="591"/>
          <w:jc w:val="center"/>
        </w:trPr>
        <w:tc>
          <w:tcPr>
            <w:tcW w:w="4703" w:type="dxa"/>
            <w:shd w:val="clear" w:color="auto" w:fill="F0F0F5"/>
          </w:tcPr>
          <w:p w14:paraId="7EEC8E6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sz w:val="20"/>
              </w:rPr>
              <w:t>Дата</w:t>
            </w:r>
            <w:proofErr w:type="spellEnd"/>
            <w:r w:rsidRPr="0004715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b/>
                <w:sz w:val="20"/>
              </w:rPr>
              <w:t>звіту</w:t>
            </w:r>
            <w:proofErr w:type="spellEnd"/>
            <w:r w:rsidRPr="0004715A"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4703" w:type="dxa"/>
          </w:tcPr>
          <w:p w14:paraId="541F674C" w14:textId="3C9B648B" w:rsidR="008A32C9" w:rsidRPr="0004715A" w:rsidRDefault="00901142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lang w:val="ru-RU"/>
              </w:rPr>
              <w:t>24</w:t>
            </w:r>
            <w:r w:rsidR="00000000" w:rsidRPr="0004715A">
              <w:rPr>
                <w:rFonts w:ascii="Times New Roman" w:hAnsi="Times New Roman" w:cs="Times New Roman"/>
                <w:sz w:val="20"/>
              </w:rPr>
              <w:t>.04.2026</w:t>
            </w:r>
          </w:p>
        </w:tc>
      </w:tr>
      <w:tr w:rsidR="008A32C9" w:rsidRPr="0004715A" w14:paraId="6D22DC3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2096167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sz w:val="20"/>
              </w:rPr>
              <w:t>Версія</w:t>
            </w:r>
            <w:proofErr w:type="spellEnd"/>
            <w:r w:rsidRPr="0004715A"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4703" w:type="dxa"/>
          </w:tcPr>
          <w:p w14:paraId="38E9670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715A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</w:tbl>
    <w:p w14:paraId="6D675EA1" w14:textId="77777777" w:rsidR="008A32C9" w:rsidRPr="0004715A" w:rsidRDefault="00000000" w:rsidP="0004715A">
      <w:pPr>
        <w:spacing w:line="360" w:lineRule="auto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</w:rPr>
        <w:br w:type="page"/>
      </w:r>
    </w:p>
    <w:p w14:paraId="31A6444B" w14:textId="77777777" w:rsidR="008A32C9" w:rsidRPr="0004715A" w:rsidRDefault="00000000" w:rsidP="0004715A">
      <w:pPr>
        <w:pStyle w:val="1"/>
        <w:spacing w:line="360" w:lineRule="auto"/>
        <w:ind w:firstLine="720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lastRenderedPageBreak/>
        <w:t>1. Короткий підсумок (Executive Summary)</w:t>
      </w:r>
    </w:p>
    <w:p w14:paraId="7DD75E36" w14:textId="135F0E7A" w:rsidR="008A32C9" w:rsidRDefault="00000000" w:rsidP="0004715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перші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тижні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активної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4715A">
        <w:rPr>
          <w:rFonts w:ascii="Times New Roman" w:hAnsi="Times New Roman" w:cs="Times New Roman"/>
          <w:sz w:val="28"/>
          <w:szCs w:val="28"/>
        </w:rPr>
        <w:t>Sprint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1) команда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реалізувала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ядро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інтернет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-магазину 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LiLu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заплановані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виконані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обсязі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без переносу</w:t>
      </w:r>
      <w:proofErr w:type="gram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наступний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спринт.</w:t>
      </w:r>
    </w:p>
    <w:p w14:paraId="61A067AC" w14:textId="77777777" w:rsidR="00901142" w:rsidRPr="0004715A" w:rsidRDefault="00901142" w:rsidP="0090114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04715A" w14:paraId="675EBD19" w14:textId="77777777">
        <w:trPr>
          <w:jc w:val="center"/>
        </w:trPr>
        <w:tc>
          <w:tcPr>
            <w:tcW w:w="4703" w:type="dxa"/>
            <w:shd w:val="clear" w:color="auto" w:fill="2E7D32"/>
          </w:tcPr>
          <w:p w14:paraId="4A46487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4703" w:type="dxa"/>
            <w:shd w:val="clear" w:color="auto" w:fill="2E7D32"/>
          </w:tcPr>
          <w:p w14:paraId="0556A0A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Результат</w:t>
            </w:r>
          </w:p>
        </w:tc>
      </w:tr>
      <w:tr w:rsidR="008A32C9" w:rsidRPr="0004715A" w14:paraId="3BDF5C81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3889676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Заплановано User Stories</w:t>
            </w:r>
          </w:p>
        </w:tc>
        <w:tc>
          <w:tcPr>
            <w:tcW w:w="4703" w:type="dxa"/>
            <w:shd w:val="clear" w:color="auto" w:fill="F8F8F8"/>
          </w:tcPr>
          <w:p w14:paraId="0A500BB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12 (Sprint 1)</w:t>
            </w:r>
          </w:p>
        </w:tc>
      </w:tr>
      <w:tr w:rsidR="008A32C9" w:rsidRPr="0004715A" w14:paraId="22F9F9B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2EC8A9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Виконано User Stories</w:t>
            </w:r>
          </w:p>
        </w:tc>
        <w:tc>
          <w:tcPr>
            <w:tcW w:w="4703" w:type="dxa"/>
            <w:shd w:val="clear" w:color="auto" w:fill="FFFFFF"/>
          </w:tcPr>
          <w:p w14:paraId="478DB8D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12 / 12 (100%)</w:t>
            </w:r>
          </w:p>
        </w:tc>
      </w:tr>
      <w:tr w:rsidR="008A32C9" w:rsidRPr="0004715A" w14:paraId="1EEA2945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6AED9C8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Story Points виконано</w:t>
            </w:r>
          </w:p>
        </w:tc>
        <w:tc>
          <w:tcPr>
            <w:tcW w:w="4703" w:type="dxa"/>
            <w:shd w:val="clear" w:color="auto" w:fill="F8F8F8"/>
          </w:tcPr>
          <w:p w14:paraId="389A9F9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~55 SP</w:t>
            </w:r>
          </w:p>
        </w:tc>
      </w:tr>
      <w:tr w:rsidR="008A32C9" w:rsidRPr="0004715A" w14:paraId="5BDD7D9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83E10B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Критичних помилок (Critical/High bugs)</w:t>
            </w:r>
          </w:p>
        </w:tc>
        <w:tc>
          <w:tcPr>
            <w:tcW w:w="4703" w:type="dxa"/>
            <w:shd w:val="clear" w:color="auto" w:fill="FFFFFF"/>
          </w:tcPr>
          <w:p w14:paraId="2014DFE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A32C9" w:rsidRPr="0004715A" w14:paraId="2F0C943E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5B274B2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Статус спринту</w:t>
            </w:r>
          </w:p>
        </w:tc>
        <w:tc>
          <w:tcPr>
            <w:tcW w:w="4703" w:type="dxa"/>
            <w:shd w:val="clear" w:color="auto" w:fill="F8F8F8"/>
          </w:tcPr>
          <w:p w14:paraId="0D7A7CA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</w:p>
        </w:tc>
      </w:tr>
      <w:tr w:rsidR="008A32C9" w:rsidRPr="0004715A" w14:paraId="34305B4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9FE13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Готовність до Demo</w:t>
            </w:r>
          </w:p>
        </w:tc>
        <w:tc>
          <w:tcPr>
            <w:tcW w:w="4703" w:type="dxa"/>
            <w:shd w:val="clear" w:color="auto" w:fill="FFFFFF"/>
          </w:tcPr>
          <w:p w14:paraId="6090F5B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</w:tr>
    </w:tbl>
    <w:p w14:paraId="638F91D0" w14:textId="77777777" w:rsidR="0004715A" w:rsidRDefault="0004715A" w:rsidP="0004715A">
      <w:pPr>
        <w:pStyle w:val="1"/>
        <w:spacing w:line="360" w:lineRule="auto"/>
        <w:ind w:firstLine="720"/>
        <w:rPr>
          <w:rFonts w:ascii="Times New Roman" w:hAnsi="Times New Roman" w:cs="Times New Roman"/>
          <w:color w:val="1A1A2E"/>
        </w:rPr>
      </w:pPr>
    </w:p>
    <w:p w14:paraId="607D72F6" w14:textId="77777777" w:rsidR="0004715A" w:rsidRDefault="0004715A">
      <w:pPr>
        <w:rPr>
          <w:rFonts w:ascii="Times New Roman" w:eastAsiaTheme="majorEastAsia" w:hAnsi="Times New Roman" w:cs="Times New Roman"/>
          <w:b/>
          <w:bCs/>
          <w:color w:val="1A1A2E"/>
          <w:sz w:val="28"/>
          <w:szCs w:val="28"/>
        </w:rPr>
      </w:pPr>
      <w:r>
        <w:rPr>
          <w:rFonts w:ascii="Times New Roman" w:hAnsi="Times New Roman" w:cs="Times New Roman"/>
          <w:color w:val="1A1A2E"/>
        </w:rPr>
        <w:br w:type="page"/>
      </w:r>
    </w:p>
    <w:p w14:paraId="05CE8193" w14:textId="15D9D2EC" w:rsidR="008A32C9" w:rsidRPr="0004715A" w:rsidRDefault="00000000" w:rsidP="0004715A">
      <w:pPr>
        <w:pStyle w:val="1"/>
        <w:spacing w:line="360" w:lineRule="auto"/>
        <w:ind w:firstLine="720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lastRenderedPageBreak/>
        <w:t>2. Що було зроблено (Deliverables)</w:t>
      </w:r>
    </w:p>
    <w:p w14:paraId="5E4D8AFD" w14:textId="77777777" w:rsidR="008A32C9" w:rsidRPr="0004715A" w:rsidRDefault="00000000" w:rsidP="0004715A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color w:val="1A1A2E"/>
          <w:sz w:val="28"/>
          <w:szCs w:val="28"/>
        </w:rPr>
        <w:t>2.1. Каталог товарів з фільтрами</w:t>
      </w:r>
    </w:p>
    <w:p w14:paraId="4871C457" w14:textId="47B02F4B" w:rsidR="008A32C9" w:rsidRPr="0004715A" w:rsidRDefault="00000000" w:rsidP="0004715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головну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магазину — каталог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взуття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повним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набором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фільтрів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зручного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покупцем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6EC192A6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4F86181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User Story</w:t>
            </w:r>
          </w:p>
        </w:tc>
        <w:tc>
          <w:tcPr>
            <w:tcW w:w="3135" w:type="dxa"/>
            <w:shd w:val="clear" w:color="auto" w:fill="1565C0"/>
          </w:tcPr>
          <w:p w14:paraId="665820E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Acceptance Criteria</w:t>
            </w:r>
          </w:p>
        </w:tc>
        <w:tc>
          <w:tcPr>
            <w:tcW w:w="3135" w:type="dxa"/>
            <w:shd w:val="clear" w:color="auto" w:fill="1565C0"/>
          </w:tcPr>
          <w:p w14:paraId="5DF3D86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Статус</w:t>
            </w:r>
          </w:p>
        </w:tc>
      </w:tr>
      <w:tr w:rsidR="008A32C9" w:rsidRPr="0004715A" w14:paraId="5FB95C10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323E31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-01: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Переглянути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</w:t>
            </w:r>
          </w:p>
        </w:tc>
        <w:tc>
          <w:tcPr>
            <w:tcW w:w="3135" w:type="dxa"/>
            <w:shd w:val="clear" w:color="auto" w:fill="F8F8F8"/>
          </w:tcPr>
          <w:p w14:paraId="62CBBBB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Сітка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фото,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ціною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категорією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3CECB3C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0D30A8B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0DC74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US-02: Фільтр за розміром</w:t>
            </w:r>
          </w:p>
        </w:tc>
        <w:tc>
          <w:tcPr>
            <w:tcW w:w="3135" w:type="dxa"/>
            <w:shd w:val="clear" w:color="auto" w:fill="FFFFFF"/>
          </w:tcPr>
          <w:p w14:paraId="5CA3A79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Позначаються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лише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доступні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розміру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зникають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D623FA7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20200BBC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EC4123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US-03: Фільтр за категорією</w:t>
            </w:r>
          </w:p>
        </w:tc>
        <w:tc>
          <w:tcPr>
            <w:tcW w:w="3135" w:type="dxa"/>
            <w:shd w:val="clear" w:color="auto" w:fill="F8F8F8"/>
          </w:tcPr>
          <w:p w14:paraId="62FAF31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Літнє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Зимове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Демісезонне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моментальне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оновлення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04C748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02F40D9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86EDBD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US-04: Фільтр за ціною</w:t>
            </w:r>
          </w:p>
        </w:tc>
        <w:tc>
          <w:tcPr>
            <w:tcW w:w="3135" w:type="dxa"/>
            <w:shd w:val="clear" w:color="auto" w:fill="FFFFFF"/>
          </w:tcPr>
          <w:p w14:paraId="1FF508A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 «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і «до»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фільтрують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перезавантаження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659829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6ED6ADF1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7B908F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US-05: Фільтр за кольором</w:t>
            </w:r>
          </w:p>
        </w:tc>
        <w:tc>
          <w:tcPr>
            <w:tcW w:w="3135" w:type="dxa"/>
            <w:shd w:val="clear" w:color="auto" w:fill="F8F8F8"/>
          </w:tcPr>
          <w:p w14:paraId="409968F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Кнопки-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чіпси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кольорів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колір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підсвічується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85C7A8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</w:tbl>
    <w:p w14:paraId="3CDBE944" w14:textId="1D492FC2" w:rsidR="0004715A" w:rsidRDefault="0004715A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B9E757" w14:textId="77777777" w:rsidR="0004715A" w:rsidRDefault="00047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90B323" w14:textId="77777777" w:rsidR="008A32C9" w:rsidRPr="0004715A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lastRenderedPageBreak/>
        <w:t>Технічна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t>реалізація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>:</w:t>
      </w:r>
    </w:p>
    <w:p w14:paraId="593532F6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</w:rPr>
        <w:t>Next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16 (</w:t>
      </w:r>
      <w:r w:rsidRPr="0004715A">
        <w:rPr>
          <w:rFonts w:ascii="Times New Roman" w:hAnsi="Times New Roman" w:cs="Times New Roman"/>
          <w:sz w:val="28"/>
          <w:szCs w:val="28"/>
        </w:rPr>
        <w:t>App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715A">
        <w:rPr>
          <w:rFonts w:ascii="Times New Roman" w:hAnsi="Times New Roman" w:cs="Times New Roman"/>
          <w:sz w:val="28"/>
          <w:szCs w:val="28"/>
        </w:rPr>
        <w:t>Router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серверний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рендеринг для </w:t>
      </w:r>
      <w:r w:rsidRPr="0004715A">
        <w:rPr>
          <w:rFonts w:ascii="Times New Roman" w:hAnsi="Times New Roman" w:cs="Times New Roman"/>
          <w:sz w:val="28"/>
          <w:szCs w:val="28"/>
        </w:rPr>
        <w:t>SEO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каталогу</w:t>
      </w:r>
    </w:p>
    <w:p w14:paraId="68F0DAC3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sz w:val="28"/>
          <w:szCs w:val="28"/>
        </w:rPr>
        <w:t>API route GET /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47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products?category</w:t>
      </w:r>
      <w:proofErr w:type="spellEnd"/>
      <w:r w:rsidRPr="0004715A">
        <w:rPr>
          <w:rFonts w:ascii="Times New Roman" w:hAnsi="Times New Roman" w:cs="Times New Roman"/>
          <w:sz w:val="28"/>
          <w:szCs w:val="28"/>
        </w:rPr>
        <w:t>=&amp;size=&amp;color=&amp;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minPrice</w:t>
      </w:r>
      <w:proofErr w:type="spellEnd"/>
      <w:r w:rsidRPr="0004715A">
        <w:rPr>
          <w:rFonts w:ascii="Times New Roman" w:hAnsi="Times New Roman" w:cs="Times New Roman"/>
          <w:sz w:val="28"/>
          <w:szCs w:val="28"/>
        </w:rPr>
        <w:t>=&amp;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maxPrice</w:t>
      </w:r>
      <w:proofErr w:type="spellEnd"/>
      <w:r w:rsidRPr="0004715A">
        <w:rPr>
          <w:rFonts w:ascii="Times New Roman" w:hAnsi="Times New Roman" w:cs="Times New Roman"/>
          <w:sz w:val="28"/>
          <w:szCs w:val="28"/>
        </w:rPr>
        <w:t>=</w:t>
      </w:r>
    </w:p>
    <w:p w14:paraId="7B054B0B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sz w:val="28"/>
          <w:szCs w:val="28"/>
        </w:rPr>
        <w:t>Prisma ORM + SQLite (для локальної розробки); готово до PostgreSQL</w:t>
      </w:r>
    </w:p>
    <w:p w14:paraId="151CEDE5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</w:rPr>
        <w:t>Tailwind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715A">
        <w:rPr>
          <w:rFonts w:ascii="Times New Roman" w:hAnsi="Times New Roman" w:cs="Times New Roman"/>
          <w:sz w:val="28"/>
          <w:szCs w:val="28"/>
        </w:rPr>
        <w:t>CSS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— адаптивна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сітка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: 1-2-3 колонки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екрана</w:t>
      </w:r>
      <w:proofErr w:type="spellEnd"/>
    </w:p>
    <w:p w14:paraId="11DF1847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B3041B" w14:textId="77777777" w:rsidR="008A32C9" w:rsidRPr="0004715A" w:rsidRDefault="00000000" w:rsidP="00DB2511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2.2. Система 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>обліку</w:t>
      </w:r>
      <w:proofErr w:type="spellEnd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>залишків</w:t>
      </w:r>
      <w:proofErr w:type="spellEnd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 у реальному 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>часі</w:t>
      </w:r>
      <w:proofErr w:type="spellEnd"/>
    </w:p>
    <w:p w14:paraId="0CB14F03" w14:textId="77777777" w:rsidR="008A32C9" w:rsidRPr="0004715A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Ключова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вимога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Наталія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Кобринська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): «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Покупець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бачити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кожного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дзвінка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04715A">
        <w:rPr>
          <w:rFonts w:ascii="Times New Roman" w:hAnsi="Times New Roman" w:cs="Times New Roman"/>
          <w:sz w:val="28"/>
          <w:szCs w:val="28"/>
        </w:rPr>
        <w:t>Instagram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.» —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реалізована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30D958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477CBF0B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320EC1B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User Story</w:t>
            </w:r>
          </w:p>
        </w:tc>
        <w:tc>
          <w:tcPr>
            <w:tcW w:w="3135" w:type="dxa"/>
            <w:shd w:val="clear" w:color="auto" w:fill="1565C0"/>
          </w:tcPr>
          <w:p w14:paraId="7B2B2F0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Acceptance Criteria</w:t>
            </w:r>
          </w:p>
        </w:tc>
        <w:tc>
          <w:tcPr>
            <w:tcW w:w="3135" w:type="dxa"/>
            <w:shd w:val="clear" w:color="auto" w:fill="1565C0"/>
          </w:tcPr>
          <w:p w14:paraId="42B8D2D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Статус</w:t>
            </w:r>
          </w:p>
        </w:tc>
      </w:tr>
      <w:tr w:rsidR="008A32C9" w:rsidRPr="0004715A" w14:paraId="5D491697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7B9F36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-06: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Наявність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картці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3BB40D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сірий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закресленням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залишком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активний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1B30EB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26B81AF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F485F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-07: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адмін-панелі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AC3DF7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|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кольоровим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кодуванням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75FF14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4316714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7FEF5E5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-08: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Оновлення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через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1D02AC3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Менеджер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змінює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видно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покупцю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миттєво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0A964D0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</w:tbl>
    <w:p w14:paraId="4F04287A" w14:textId="77004CD4" w:rsidR="00F01C1A" w:rsidRDefault="00F01C1A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90487D" w14:textId="77777777" w:rsidR="00F01C1A" w:rsidRDefault="00F01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91A3F0" w14:textId="77777777" w:rsidR="008A32C9" w:rsidRPr="0004715A" w:rsidRDefault="00000000" w:rsidP="00BC4AC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lastRenderedPageBreak/>
        <w:t>Як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t>це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t>працює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>:</w:t>
      </w:r>
    </w:p>
    <w:p w14:paraId="074B234E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sz w:val="28"/>
          <w:szCs w:val="28"/>
        </w:rPr>
        <w:t>Таблиця ProductSize: product_id + size (35–46) + quantity</w:t>
      </w:r>
    </w:p>
    <w:p w14:paraId="68961737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</w:rPr>
        <w:t>quantity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= 0 →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перекреслено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покупця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1057571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</w:rPr>
        <w:t>quantity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1–2 → «Мало» (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помаранчевий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індикатор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для менеджера)</w:t>
      </w:r>
    </w:p>
    <w:p w14:paraId="29774F70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</w:rPr>
        <w:t>quantity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&gt; 2 → «Є в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зелений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індикатор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12F37EE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оновленні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адмін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-панель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видно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миттєво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— без кешу</w:t>
      </w:r>
    </w:p>
    <w:p w14:paraId="6236FC0E" w14:textId="77777777" w:rsidR="008A32C9" w:rsidRPr="0004715A" w:rsidRDefault="00000000" w:rsidP="00F01C1A">
      <w:pPr>
        <w:pStyle w:val="21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2.3. 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>Адмін</w:t>
      </w:r>
      <w:proofErr w:type="spellEnd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-панель 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>управління</w:t>
      </w:r>
      <w:proofErr w:type="spellEnd"/>
      <w:r w:rsidRPr="0004715A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 товарами</w:t>
      </w:r>
    </w:p>
    <w:p w14:paraId="659BE3E6" w14:textId="7739DDC4" w:rsidR="008A32C9" w:rsidRPr="0004715A" w:rsidRDefault="00000000" w:rsidP="00F01C1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Менеджер фабрики 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LiLu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керувати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каталогом без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участі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розробника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додавати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редагувати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залишки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розмірах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ховати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неактуальні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товари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11F70A68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2882DEE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User Story</w:t>
            </w:r>
          </w:p>
        </w:tc>
        <w:tc>
          <w:tcPr>
            <w:tcW w:w="3135" w:type="dxa"/>
            <w:shd w:val="clear" w:color="auto" w:fill="1565C0"/>
          </w:tcPr>
          <w:p w14:paraId="3FACF59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Acceptance Criteria</w:t>
            </w:r>
          </w:p>
        </w:tc>
        <w:tc>
          <w:tcPr>
            <w:tcW w:w="3135" w:type="dxa"/>
            <w:shd w:val="clear" w:color="auto" w:fill="1565C0"/>
          </w:tcPr>
          <w:p w14:paraId="69558C5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Статус</w:t>
            </w:r>
          </w:p>
        </w:tc>
      </w:tr>
      <w:tr w:rsidR="008A32C9" w:rsidRPr="0004715A" w14:paraId="5E606D9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4D56EED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US-09: Додати новий товар</w:t>
            </w:r>
          </w:p>
        </w:tc>
        <w:tc>
          <w:tcPr>
            <w:tcW w:w="3135" w:type="dxa"/>
            <w:shd w:val="clear" w:color="auto" w:fill="F8F8F8"/>
          </w:tcPr>
          <w:p w14:paraId="1B160E7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Форма: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ціна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матеріал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колір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ото </w:t>
            </w: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3135" w:type="dxa"/>
            <w:shd w:val="clear" w:color="auto" w:fill="F8F8F8"/>
          </w:tcPr>
          <w:p w14:paraId="3834D87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4A9B442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5A4F4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-10: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Редагувати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товар та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залишки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7A0C49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кількості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кожного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розміру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35–46 в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одній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формі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DA3A91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7B3BD91E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41917F3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US-11: Видалити / приховати товар</w:t>
            </w:r>
          </w:p>
        </w:tc>
        <w:tc>
          <w:tcPr>
            <w:tcW w:w="3135" w:type="dxa"/>
            <w:shd w:val="clear" w:color="auto" w:fill="F8F8F8"/>
          </w:tcPr>
          <w:p w14:paraId="05CABAB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Видалити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+ чекбокс «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для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приховування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4D6A1F3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8A32C9" w:rsidRPr="0004715A" w14:paraId="151B184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2053BD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US-12: Дашборд залишків</w:t>
            </w:r>
          </w:p>
        </w:tc>
        <w:tc>
          <w:tcPr>
            <w:tcW w:w="3135" w:type="dxa"/>
            <w:shd w:val="clear" w:color="auto" w:fill="FFFFFF"/>
          </w:tcPr>
          <w:p w14:paraId="5DD4E51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верхніх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картки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всього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активних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одиниць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мало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залишку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B65A29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</w:tbl>
    <w:p w14:paraId="0EEE12C3" w14:textId="77777777" w:rsidR="008A32C9" w:rsidRPr="0004715A" w:rsidRDefault="00000000" w:rsidP="00BC4AC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lastRenderedPageBreak/>
        <w:t>Функції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4715A">
        <w:rPr>
          <w:rFonts w:ascii="Times New Roman" w:hAnsi="Times New Roman" w:cs="Times New Roman"/>
          <w:b/>
          <w:sz w:val="28"/>
          <w:szCs w:val="28"/>
        </w:rPr>
        <w:t>адмін-панелі</w:t>
      </w:r>
      <w:proofErr w:type="spellEnd"/>
      <w:r w:rsidRPr="0004715A">
        <w:rPr>
          <w:rFonts w:ascii="Times New Roman" w:hAnsi="Times New Roman" w:cs="Times New Roman"/>
          <w:b/>
          <w:sz w:val="28"/>
          <w:szCs w:val="28"/>
        </w:rPr>
        <w:t>:</w:t>
      </w:r>
    </w:p>
    <w:p w14:paraId="5E526FA5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sz w:val="28"/>
          <w:szCs w:val="28"/>
        </w:rPr>
        <w:t>Захищений маршрут: /admin</w:t>
      </w:r>
    </w:p>
    <w:p w14:paraId="1B91FE9C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Статистика складу: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одиниць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складі</w:t>
      </w:r>
      <w:proofErr w:type="spellEnd"/>
    </w:p>
    <w:p w14:paraId="4AE16F34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Попередження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&lt;= 2 шт. </w:t>
      </w:r>
      <w:r w:rsidRPr="000471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4715A">
        <w:rPr>
          <w:rFonts w:ascii="Times New Roman" w:hAnsi="Times New Roman" w:cs="Times New Roman"/>
          <w:sz w:val="28"/>
          <w:szCs w:val="28"/>
        </w:rPr>
        <w:t>помаранчевим</w:t>
      </w:r>
      <w:proofErr w:type="spellEnd"/>
      <w:r w:rsidRPr="0004715A">
        <w:rPr>
          <w:rFonts w:ascii="Times New Roman" w:hAnsi="Times New Roman" w:cs="Times New Roman"/>
          <w:sz w:val="28"/>
          <w:szCs w:val="28"/>
        </w:rPr>
        <w:t>)</w:t>
      </w:r>
    </w:p>
    <w:p w14:paraId="4573F123" w14:textId="77777777" w:rsidR="008A32C9" w:rsidRPr="0004715A" w:rsidRDefault="00000000" w:rsidP="0004715A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sz w:val="28"/>
          <w:szCs w:val="28"/>
        </w:rPr>
        <w:t>CRUD операції через REST API: POST/PUT/DELETE /api/products</w:t>
      </w:r>
    </w:p>
    <w:p w14:paraId="0BF69DFD" w14:textId="77777777" w:rsidR="008A32C9" w:rsidRPr="0004715A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17B753" w14:textId="77777777" w:rsidR="008A32C9" w:rsidRPr="0004715A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t>3. Технічна імплементація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16731BEB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1BE0986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3135" w:type="dxa"/>
            <w:shd w:val="clear" w:color="auto" w:fill="1A1A2E"/>
          </w:tcPr>
          <w:p w14:paraId="1243C2E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Технологія</w:t>
            </w:r>
          </w:p>
        </w:tc>
        <w:tc>
          <w:tcPr>
            <w:tcW w:w="3135" w:type="dxa"/>
            <w:shd w:val="clear" w:color="auto" w:fill="1A1A2E"/>
          </w:tcPr>
          <w:p w14:paraId="4C98A15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Призначення</w:t>
            </w:r>
          </w:p>
        </w:tc>
      </w:tr>
      <w:tr w:rsidR="008A32C9" w:rsidRPr="0004715A" w14:paraId="37BBCEFF" w14:textId="77777777" w:rsidTr="00BC4ACB">
        <w:trPr>
          <w:trHeight w:val="678"/>
          <w:jc w:val="center"/>
        </w:trPr>
        <w:tc>
          <w:tcPr>
            <w:tcW w:w="3135" w:type="dxa"/>
            <w:shd w:val="clear" w:color="auto" w:fill="F8F8F8"/>
          </w:tcPr>
          <w:p w14:paraId="5902C38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3135" w:type="dxa"/>
            <w:shd w:val="clear" w:color="auto" w:fill="F8F8F8"/>
          </w:tcPr>
          <w:p w14:paraId="5A135AD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Next.js 16 + React 19</w:t>
            </w:r>
          </w:p>
        </w:tc>
        <w:tc>
          <w:tcPr>
            <w:tcW w:w="3135" w:type="dxa"/>
            <w:shd w:val="clear" w:color="auto" w:fill="F8F8F8"/>
          </w:tcPr>
          <w:p w14:paraId="3390092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SSR, App Router, UI</w:t>
            </w:r>
          </w:p>
        </w:tc>
      </w:tr>
      <w:tr w:rsidR="008A32C9" w:rsidRPr="0004715A" w14:paraId="7EE98649" w14:textId="77777777" w:rsidTr="00BC4ACB">
        <w:trPr>
          <w:trHeight w:val="701"/>
          <w:jc w:val="center"/>
        </w:trPr>
        <w:tc>
          <w:tcPr>
            <w:tcW w:w="3135" w:type="dxa"/>
            <w:shd w:val="clear" w:color="auto" w:fill="FFFFFF"/>
          </w:tcPr>
          <w:p w14:paraId="3B00DE7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Стилізація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B6315D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Tailwind CSS 4</w:t>
            </w:r>
          </w:p>
        </w:tc>
        <w:tc>
          <w:tcPr>
            <w:tcW w:w="3135" w:type="dxa"/>
            <w:shd w:val="clear" w:color="auto" w:fill="FFFFFF"/>
          </w:tcPr>
          <w:p w14:paraId="1349525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Адаптивний дизайн</w:t>
            </w:r>
          </w:p>
        </w:tc>
      </w:tr>
      <w:tr w:rsidR="008A32C9" w:rsidRPr="0004715A" w14:paraId="5F9574A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5FD189D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3135" w:type="dxa"/>
            <w:shd w:val="clear" w:color="auto" w:fill="F8F8F8"/>
          </w:tcPr>
          <w:p w14:paraId="04A0F4F7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Next.js API Routes</w:t>
            </w:r>
          </w:p>
        </w:tc>
        <w:tc>
          <w:tcPr>
            <w:tcW w:w="3135" w:type="dxa"/>
            <w:shd w:val="clear" w:color="auto" w:fill="F8F8F8"/>
          </w:tcPr>
          <w:p w14:paraId="2DE259A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REST API (products, categories)</w:t>
            </w:r>
          </w:p>
        </w:tc>
      </w:tr>
      <w:tr w:rsidR="008A32C9" w:rsidRPr="0004715A" w14:paraId="1587D43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A89AC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3135" w:type="dxa"/>
            <w:shd w:val="clear" w:color="auto" w:fill="FFFFFF"/>
          </w:tcPr>
          <w:p w14:paraId="7646D76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Prisma 5</w:t>
            </w:r>
          </w:p>
        </w:tc>
        <w:tc>
          <w:tcPr>
            <w:tcW w:w="3135" w:type="dxa"/>
            <w:shd w:val="clear" w:color="auto" w:fill="FFFFFF"/>
          </w:tcPr>
          <w:p w14:paraId="16C16D3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Типізований доступ до БД</w:t>
            </w:r>
          </w:p>
        </w:tc>
      </w:tr>
      <w:tr w:rsidR="008A32C9" w:rsidRPr="0004715A" w14:paraId="380D3E4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6E3FCE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БД (dev)</w:t>
            </w:r>
          </w:p>
        </w:tc>
        <w:tc>
          <w:tcPr>
            <w:tcW w:w="3135" w:type="dxa"/>
            <w:shd w:val="clear" w:color="auto" w:fill="F8F8F8"/>
          </w:tcPr>
          <w:p w14:paraId="436AA82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3135" w:type="dxa"/>
            <w:shd w:val="clear" w:color="auto" w:fill="F8F8F8"/>
          </w:tcPr>
          <w:p w14:paraId="6DC19F6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Локальна розробка без налаштувань</w:t>
            </w:r>
          </w:p>
        </w:tc>
      </w:tr>
      <w:tr w:rsidR="008A32C9" w:rsidRPr="0004715A" w14:paraId="4B2DE9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F1C3B5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БД (prod)</w:t>
            </w:r>
          </w:p>
        </w:tc>
        <w:tc>
          <w:tcPr>
            <w:tcW w:w="3135" w:type="dxa"/>
            <w:shd w:val="clear" w:color="auto" w:fill="FFFFFF"/>
          </w:tcPr>
          <w:p w14:paraId="291D158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PostgreSQL (готово)</w:t>
            </w:r>
          </w:p>
        </w:tc>
        <w:tc>
          <w:tcPr>
            <w:tcW w:w="3135" w:type="dxa"/>
            <w:shd w:val="clear" w:color="auto" w:fill="FFFFFF"/>
          </w:tcPr>
          <w:p w14:paraId="5BCFBA6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Render / Supabase для деплою</w:t>
            </w:r>
          </w:p>
        </w:tc>
      </w:tr>
      <w:tr w:rsidR="008A32C9" w:rsidRPr="0004715A" w14:paraId="5FCCFD9E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3B5106C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Мова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2E7D252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</w:p>
        </w:tc>
        <w:tc>
          <w:tcPr>
            <w:tcW w:w="3135" w:type="dxa"/>
            <w:shd w:val="clear" w:color="auto" w:fill="F8F8F8"/>
          </w:tcPr>
          <w:p w14:paraId="1208345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Типобезпека, автодоповнення</w:t>
            </w:r>
          </w:p>
        </w:tc>
      </w:tr>
    </w:tbl>
    <w:p w14:paraId="562A7495" w14:textId="78FBDA34" w:rsidR="00BC4ACB" w:rsidRDefault="00BC4ACB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EEE26A" w14:textId="77777777" w:rsidR="00BC4ACB" w:rsidRDefault="00BC4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C75E55" w14:textId="77777777" w:rsidR="008A32C9" w:rsidRPr="0004715A" w:rsidRDefault="00000000" w:rsidP="0004715A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715A">
        <w:rPr>
          <w:rFonts w:ascii="Times New Roman" w:hAnsi="Times New Roman" w:cs="Times New Roman"/>
          <w:color w:val="1A1A2E"/>
          <w:sz w:val="28"/>
          <w:szCs w:val="28"/>
        </w:rPr>
        <w:lastRenderedPageBreak/>
        <w:t>API Endpoints (</w:t>
      </w:r>
      <w:proofErr w:type="spellStart"/>
      <w:r w:rsidRPr="0004715A">
        <w:rPr>
          <w:rFonts w:ascii="Times New Roman" w:hAnsi="Times New Roman" w:cs="Times New Roman"/>
          <w:color w:val="1A1A2E"/>
          <w:sz w:val="28"/>
          <w:szCs w:val="28"/>
        </w:rPr>
        <w:t>реалізовані</w:t>
      </w:r>
      <w:proofErr w:type="spellEnd"/>
      <w:r w:rsidRPr="0004715A">
        <w:rPr>
          <w:rFonts w:ascii="Times New Roman" w:hAnsi="Times New Roman" w:cs="Times New Roman"/>
          <w:color w:val="1A1A2E"/>
          <w:sz w:val="28"/>
          <w:szCs w:val="28"/>
        </w:rP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7AB3D20C" w14:textId="77777777">
        <w:trPr>
          <w:jc w:val="center"/>
        </w:trPr>
        <w:tc>
          <w:tcPr>
            <w:tcW w:w="3135" w:type="dxa"/>
            <w:shd w:val="clear" w:color="auto" w:fill="37474F"/>
          </w:tcPr>
          <w:p w14:paraId="3C7AB36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3135" w:type="dxa"/>
            <w:shd w:val="clear" w:color="auto" w:fill="37474F"/>
          </w:tcPr>
          <w:p w14:paraId="4A42408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Endpoint</w:t>
            </w:r>
          </w:p>
        </w:tc>
        <w:tc>
          <w:tcPr>
            <w:tcW w:w="3135" w:type="dxa"/>
            <w:shd w:val="clear" w:color="auto" w:fill="37474F"/>
          </w:tcPr>
          <w:p w14:paraId="6AB346E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Опис</w:t>
            </w:r>
          </w:p>
        </w:tc>
      </w:tr>
      <w:tr w:rsidR="008A32C9" w:rsidRPr="0004715A" w14:paraId="16ED17EE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5F8E1729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35" w:type="dxa"/>
            <w:shd w:val="clear" w:color="auto" w:fill="F8F8F8"/>
          </w:tcPr>
          <w:p w14:paraId="691B630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3135" w:type="dxa"/>
            <w:shd w:val="clear" w:color="auto" w:fill="F8F8F8"/>
          </w:tcPr>
          <w:p w14:paraId="5AB2C2E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Список товарів з фільтрами (category, size, color, minPrice, maxPrice)</w:t>
            </w:r>
          </w:p>
        </w:tc>
      </w:tr>
      <w:tr w:rsidR="008A32C9" w:rsidRPr="0004715A" w14:paraId="35209EC2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20BBB56B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5C2B86F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3135" w:type="dxa"/>
            <w:shd w:val="clear" w:color="auto" w:fill="FFFFFF"/>
          </w:tcPr>
          <w:p w14:paraId="0CE4807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новий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товар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залишками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розмірах</w:t>
            </w:r>
            <w:proofErr w:type="spellEnd"/>
          </w:p>
        </w:tc>
      </w:tr>
      <w:tr w:rsidR="008A32C9" w:rsidRPr="0004715A" w14:paraId="1787A9B6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3F77504B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35" w:type="dxa"/>
            <w:shd w:val="clear" w:color="auto" w:fill="F8F8F8"/>
          </w:tcPr>
          <w:p w14:paraId="5F50229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gram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/products/:id</w:t>
            </w:r>
          </w:p>
        </w:tc>
        <w:tc>
          <w:tcPr>
            <w:tcW w:w="3135" w:type="dxa"/>
            <w:shd w:val="clear" w:color="auto" w:fill="F8F8F8"/>
          </w:tcPr>
          <w:p w14:paraId="204BD06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Один товар 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усіма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даними</w:t>
            </w:r>
            <w:proofErr w:type="spellEnd"/>
          </w:p>
        </w:tc>
      </w:tr>
      <w:tr w:rsidR="008A32C9" w:rsidRPr="0004715A" w14:paraId="17F9B021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4A8662DD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135" w:type="dxa"/>
            <w:shd w:val="clear" w:color="auto" w:fill="FFFFFF"/>
          </w:tcPr>
          <w:p w14:paraId="208B978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gram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/products/:id</w:t>
            </w:r>
          </w:p>
        </w:tc>
        <w:tc>
          <w:tcPr>
            <w:tcW w:w="3135" w:type="dxa"/>
            <w:shd w:val="clear" w:color="auto" w:fill="FFFFFF"/>
          </w:tcPr>
          <w:p w14:paraId="26409DF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Оновити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товар +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розмірах</w:t>
            </w:r>
            <w:proofErr w:type="spellEnd"/>
          </w:p>
        </w:tc>
      </w:tr>
      <w:tr w:rsidR="008A32C9" w:rsidRPr="0004715A" w14:paraId="48A4587E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60E6A4D3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135" w:type="dxa"/>
            <w:shd w:val="clear" w:color="auto" w:fill="F8F8F8"/>
          </w:tcPr>
          <w:p w14:paraId="0B4E0D6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gram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/products/:id</w:t>
            </w:r>
          </w:p>
        </w:tc>
        <w:tc>
          <w:tcPr>
            <w:tcW w:w="3135" w:type="dxa"/>
            <w:shd w:val="clear" w:color="auto" w:fill="F8F8F8"/>
          </w:tcPr>
          <w:p w14:paraId="4C648DE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Видалити товар (cascade: видаляє і ProductSize)</w:t>
            </w:r>
          </w:p>
        </w:tc>
      </w:tr>
      <w:tr w:rsidR="008A32C9" w:rsidRPr="0004715A" w14:paraId="5B07A267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63E3AC7E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305D4BF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/api/categories</w:t>
            </w:r>
          </w:p>
        </w:tc>
        <w:tc>
          <w:tcPr>
            <w:tcW w:w="3135" w:type="dxa"/>
            <w:shd w:val="clear" w:color="auto" w:fill="FFFFFF"/>
          </w:tcPr>
          <w:p w14:paraId="0639308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Список категорій взуття</w:t>
            </w:r>
          </w:p>
        </w:tc>
      </w:tr>
    </w:tbl>
    <w:p w14:paraId="4EEE30D2" w14:textId="5384AEA5" w:rsidR="00BC4ACB" w:rsidRDefault="00BC4ACB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2CD206" w14:textId="77777777" w:rsidR="00BC4ACB" w:rsidRDefault="00BC4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D3B53E" w14:textId="77777777" w:rsidR="008A32C9" w:rsidRPr="0004715A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lastRenderedPageBreak/>
        <w:t>4. Структура бази даних (Sprint 1)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88"/>
        <w:gridCol w:w="3087"/>
        <w:gridCol w:w="3447"/>
      </w:tblGrid>
      <w:tr w:rsidR="008A32C9" w:rsidRPr="0004715A" w14:paraId="3AE05F2C" w14:textId="77777777">
        <w:trPr>
          <w:jc w:val="center"/>
        </w:trPr>
        <w:tc>
          <w:tcPr>
            <w:tcW w:w="3135" w:type="dxa"/>
            <w:shd w:val="clear" w:color="auto" w:fill="4A148C"/>
          </w:tcPr>
          <w:p w14:paraId="2EDCD3E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Таблиця</w:t>
            </w:r>
          </w:p>
        </w:tc>
        <w:tc>
          <w:tcPr>
            <w:tcW w:w="3135" w:type="dxa"/>
            <w:shd w:val="clear" w:color="auto" w:fill="4A148C"/>
          </w:tcPr>
          <w:p w14:paraId="68BA309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Поля</w:t>
            </w:r>
          </w:p>
        </w:tc>
        <w:tc>
          <w:tcPr>
            <w:tcW w:w="3135" w:type="dxa"/>
            <w:shd w:val="clear" w:color="auto" w:fill="4A148C"/>
          </w:tcPr>
          <w:p w14:paraId="49E6EB5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Призначення</w:t>
            </w:r>
          </w:p>
        </w:tc>
      </w:tr>
      <w:tr w:rsidR="008A32C9" w:rsidRPr="0004715A" w14:paraId="1F124DF4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4CAFF5A6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135" w:type="dxa"/>
            <w:shd w:val="clear" w:color="auto" w:fill="F8F8F8"/>
          </w:tcPr>
          <w:p w14:paraId="156FB2E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id, name, slug, season</w:t>
            </w:r>
          </w:p>
        </w:tc>
        <w:tc>
          <w:tcPr>
            <w:tcW w:w="3135" w:type="dxa"/>
            <w:shd w:val="clear" w:color="auto" w:fill="F8F8F8"/>
          </w:tcPr>
          <w:p w14:paraId="792F1A5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Категорії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взуття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літнє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зимове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демісезонне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A32C9" w:rsidRPr="0004715A" w14:paraId="62651E12" w14:textId="77777777" w:rsidTr="00BC4ACB"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1C455519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3135" w:type="dxa"/>
            <w:shd w:val="clear" w:color="auto" w:fill="FFFFFF"/>
          </w:tcPr>
          <w:p w14:paraId="2ADE503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id, name, description, price, material, color,</w:t>
            </w:r>
            <w:r w:rsidRPr="0004715A">
              <w:rPr>
                <w:rFonts w:ascii="Times New Roman" w:hAnsi="Times New Roman" w:cs="Times New Roman"/>
                <w:sz w:val="28"/>
                <w:szCs w:val="28"/>
              </w:rPr>
              <w:br/>
              <w:t>imageUrl, isActive, categoryId, createdAt</w:t>
            </w:r>
          </w:p>
        </w:tc>
        <w:tc>
          <w:tcPr>
            <w:tcW w:w="3135" w:type="dxa"/>
            <w:shd w:val="clear" w:color="auto" w:fill="FFFFFF"/>
          </w:tcPr>
          <w:p w14:paraId="2DB70C7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Товари каталогу</w:t>
            </w:r>
          </w:p>
        </w:tc>
      </w:tr>
      <w:tr w:rsidR="008A32C9" w:rsidRPr="0004715A" w14:paraId="3A129A43" w14:textId="77777777" w:rsidTr="00BC4ACB">
        <w:trPr>
          <w:jc w:val="center"/>
        </w:trPr>
        <w:tc>
          <w:tcPr>
            <w:tcW w:w="3135" w:type="dxa"/>
            <w:shd w:val="clear" w:color="auto" w:fill="F8F8F8"/>
            <w:vAlign w:val="center"/>
          </w:tcPr>
          <w:p w14:paraId="5C3F7C44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ProductSize</w:t>
            </w:r>
          </w:p>
        </w:tc>
        <w:tc>
          <w:tcPr>
            <w:tcW w:w="3135" w:type="dxa"/>
            <w:shd w:val="clear" w:color="auto" w:fill="F8F8F8"/>
          </w:tcPr>
          <w:p w14:paraId="0A8F33D8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id, productId, size (35-46), quantity</w:t>
            </w:r>
          </w:p>
        </w:tc>
        <w:tc>
          <w:tcPr>
            <w:tcW w:w="3135" w:type="dxa"/>
            <w:shd w:val="clear" w:color="auto" w:fill="F8F8F8"/>
          </w:tcPr>
          <w:p w14:paraId="32C4919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кожному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розміру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кожного товару</w:t>
            </w:r>
          </w:p>
        </w:tc>
      </w:tr>
    </w:tbl>
    <w:p w14:paraId="6D0B67F4" w14:textId="77777777" w:rsidR="008A32C9" w:rsidRPr="0004715A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t xml:space="preserve">5. </w:t>
      </w:r>
      <w:proofErr w:type="spellStart"/>
      <w:r w:rsidRPr="0004715A">
        <w:rPr>
          <w:rFonts w:ascii="Times New Roman" w:hAnsi="Times New Roman" w:cs="Times New Roman"/>
          <w:color w:val="1A1A2E"/>
        </w:rPr>
        <w:t>Тестування</w:t>
      </w:r>
      <w:proofErr w:type="spellEnd"/>
      <w:r w:rsidRPr="0004715A">
        <w:rPr>
          <w:rFonts w:ascii="Times New Roman" w:hAnsi="Times New Roman" w:cs="Times New Roman"/>
          <w:color w:val="1A1A2E"/>
        </w:rPr>
        <w:t xml:space="preserve"> (QA)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3544"/>
        <w:gridCol w:w="3516"/>
      </w:tblGrid>
      <w:tr w:rsidR="008A32C9" w:rsidRPr="0004715A" w14:paraId="21C15BF5" w14:textId="77777777" w:rsidTr="00BC4ACB">
        <w:trPr>
          <w:jc w:val="center"/>
        </w:trPr>
        <w:tc>
          <w:tcPr>
            <w:tcW w:w="2475" w:type="dxa"/>
            <w:shd w:val="clear" w:color="auto" w:fill="1B5E20"/>
          </w:tcPr>
          <w:p w14:paraId="699FDC8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Тип</w:t>
            </w:r>
            <w:proofErr w:type="spellEnd"/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544" w:type="dxa"/>
            <w:shd w:val="clear" w:color="auto" w:fill="1B5E20"/>
          </w:tcPr>
          <w:p w14:paraId="34DBD54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Що перевірялось</w:t>
            </w:r>
          </w:p>
        </w:tc>
        <w:tc>
          <w:tcPr>
            <w:tcW w:w="3516" w:type="dxa"/>
            <w:shd w:val="clear" w:color="auto" w:fill="1B5E20"/>
          </w:tcPr>
          <w:p w14:paraId="7091BB0A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Результат</w:t>
            </w:r>
          </w:p>
        </w:tc>
      </w:tr>
      <w:tr w:rsidR="008A32C9" w:rsidRPr="0004715A" w14:paraId="559034B3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11F17A15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Функціональне (ручне)</w:t>
            </w:r>
          </w:p>
        </w:tc>
        <w:tc>
          <w:tcPr>
            <w:tcW w:w="3544" w:type="dxa"/>
            <w:shd w:val="clear" w:color="auto" w:fill="F8F8F8"/>
          </w:tcPr>
          <w:p w14:paraId="77E5345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фільтри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каталогу, </w:t>
            </w: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адмін-панелі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відображення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залишків</w:t>
            </w:r>
            <w:proofErr w:type="spellEnd"/>
          </w:p>
        </w:tc>
        <w:tc>
          <w:tcPr>
            <w:tcW w:w="3516" w:type="dxa"/>
            <w:shd w:val="clear" w:color="auto" w:fill="F8F8F8"/>
          </w:tcPr>
          <w:p w14:paraId="2F150C9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 xml:space="preserve"> — 0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критичних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помилок</w:t>
            </w:r>
            <w:proofErr w:type="spellEnd"/>
          </w:p>
        </w:tc>
      </w:tr>
      <w:tr w:rsidR="008A32C9" w:rsidRPr="0004715A" w14:paraId="26DA5840" w14:textId="77777777" w:rsidTr="00BC4ACB">
        <w:trPr>
          <w:jc w:val="center"/>
        </w:trPr>
        <w:tc>
          <w:tcPr>
            <w:tcW w:w="2475" w:type="dxa"/>
            <w:shd w:val="clear" w:color="auto" w:fill="FFFFFF"/>
            <w:vAlign w:val="center"/>
          </w:tcPr>
          <w:p w14:paraId="184293F1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API тестування</w:t>
            </w:r>
          </w:p>
        </w:tc>
        <w:tc>
          <w:tcPr>
            <w:tcW w:w="3544" w:type="dxa"/>
            <w:shd w:val="clear" w:color="auto" w:fill="FFFFFF"/>
          </w:tcPr>
          <w:p w14:paraId="4D32410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Всі 6 endpoints: GET/POST/PUT/DELETE з різними параметрами</w:t>
            </w:r>
          </w:p>
        </w:tc>
        <w:tc>
          <w:tcPr>
            <w:tcW w:w="3516" w:type="dxa"/>
            <w:shd w:val="clear" w:color="auto" w:fill="FFFFFF"/>
          </w:tcPr>
          <w:p w14:paraId="1BF526B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HTTP 200/201 — коректні відповіді</w:t>
            </w:r>
          </w:p>
        </w:tc>
      </w:tr>
      <w:tr w:rsidR="008A32C9" w:rsidRPr="0004715A" w14:paraId="649D4376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21786412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Acceptance Testing (BA)</w:t>
            </w:r>
          </w:p>
        </w:tc>
        <w:tc>
          <w:tcPr>
            <w:tcW w:w="3544" w:type="dxa"/>
            <w:shd w:val="clear" w:color="auto" w:fill="F8F8F8"/>
          </w:tcPr>
          <w:p w14:paraId="22A3D1B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Перевірка відповідності Acceptance Criteria кожної User Story</w:t>
            </w:r>
          </w:p>
        </w:tc>
        <w:tc>
          <w:tcPr>
            <w:tcW w:w="3516" w:type="dxa"/>
            <w:shd w:val="clear" w:color="auto" w:fill="F8F8F8"/>
          </w:tcPr>
          <w:p w14:paraId="01B0544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12/12 US прийнято</w:t>
            </w:r>
          </w:p>
        </w:tc>
      </w:tr>
      <w:tr w:rsidR="008A32C9" w:rsidRPr="0004715A" w14:paraId="1515AE40" w14:textId="77777777" w:rsidTr="00BC4ACB">
        <w:trPr>
          <w:jc w:val="center"/>
        </w:trPr>
        <w:tc>
          <w:tcPr>
            <w:tcW w:w="2475" w:type="dxa"/>
            <w:shd w:val="clear" w:color="auto" w:fill="FFFFFF"/>
            <w:vAlign w:val="center"/>
          </w:tcPr>
          <w:p w14:paraId="0031FDC2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Адаптивність UI</w:t>
            </w:r>
          </w:p>
        </w:tc>
        <w:tc>
          <w:tcPr>
            <w:tcW w:w="3544" w:type="dxa"/>
            <w:shd w:val="clear" w:color="auto" w:fill="FFFFFF"/>
          </w:tcPr>
          <w:p w14:paraId="18E0B792" w14:textId="7321FEAC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Мобільний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десктоп</w:t>
            </w:r>
            <w:proofErr w:type="spellEnd"/>
          </w:p>
        </w:tc>
        <w:tc>
          <w:tcPr>
            <w:tcW w:w="3516" w:type="dxa"/>
            <w:shd w:val="clear" w:color="auto" w:fill="FFFFFF"/>
          </w:tcPr>
          <w:p w14:paraId="7FEF2970" w14:textId="7A341021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 xml:space="preserve">Коректне відображення </w:t>
            </w:r>
          </w:p>
        </w:tc>
      </w:tr>
      <w:tr w:rsidR="008A32C9" w:rsidRPr="0004715A" w14:paraId="22196519" w14:textId="77777777" w:rsidTr="00BC4ACB">
        <w:trPr>
          <w:jc w:val="center"/>
        </w:trPr>
        <w:tc>
          <w:tcPr>
            <w:tcW w:w="2475" w:type="dxa"/>
            <w:shd w:val="clear" w:color="auto" w:fill="F8F8F8"/>
            <w:vAlign w:val="center"/>
          </w:tcPr>
          <w:p w14:paraId="7BCA7CFA" w14:textId="77777777" w:rsidR="008A32C9" w:rsidRPr="0004715A" w:rsidRDefault="00000000" w:rsidP="00BC4A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Крайні випадки (Edge Cases)</w:t>
            </w:r>
          </w:p>
        </w:tc>
        <w:tc>
          <w:tcPr>
            <w:tcW w:w="3544" w:type="dxa"/>
            <w:shd w:val="clear" w:color="auto" w:fill="F8F8F8"/>
          </w:tcPr>
          <w:p w14:paraId="222977B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Порожній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каталог,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товар з 0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залишків</w:t>
            </w:r>
            <w:proofErr w:type="spellEnd"/>
          </w:p>
        </w:tc>
        <w:tc>
          <w:tcPr>
            <w:tcW w:w="3516" w:type="dxa"/>
            <w:shd w:val="clear" w:color="auto" w:fill="F8F8F8"/>
          </w:tcPr>
          <w:p w14:paraId="2BE2426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Коректна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поведінка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skeleton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«Не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</w:tr>
    </w:tbl>
    <w:p w14:paraId="65386608" w14:textId="77777777" w:rsidR="008A32C9" w:rsidRPr="0004715A" w:rsidRDefault="00000000" w:rsidP="00BC4ACB">
      <w:pPr>
        <w:pStyle w:val="1"/>
        <w:spacing w:line="360" w:lineRule="auto"/>
        <w:ind w:firstLine="720"/>
        <w:rPr>
          <w:rFonts w:ascii="Times New Roman" w:hAnsi="Times New Roman" w:cs="Times New Roman"/>
          <w:lang w:val="ru-RU"/>
        </w:rPr>
      </w:pPr>
      <w:r w:rsidRPr="0004715A">
        <w:rPr>
          <w:rFonts w:ascii="Times New Roman" w:hAnsi="Times New Roman" w:cs="Times New Roman"/>
          <w:color w:val="1A1A2E"/>
          <w:lang w:val="ru-RU"/>
        </w:rPr>
        <w:lastRenderedPageBreak/>
        <w:t xml:space="preserve">7. </w:t>
      </w:r>
      <w:proofErr w:type="spellStart"/>
      <w:r w:rsidRPr="0004715A">
        <w:rPr>
          <w:rFonts w:ascii="Times New Roman" w:hAnsi="Times New Roman" w:cs="Times New Roman"/>
          <w:color w:val="1A1A2E"/>
          <w:lang w:val="ru-RU"/>
        </w:rPr>
        <w:t>Наступні</w:t>
      </w:r>
      <w:proofErr w:type="spellEnd"/>
      <w:r w:rsidRPr="0004715A">
        <w:rPr>
          <w:rFonts w:ascii="Times New Roman" w:hAnsi="Times New Roman" w:cs="Times New Roman"/>
          <w:color w:val="1A1A2E"/>
          <w:lang w:val="ru-RU"/>
        </w:rPr>
        <w:t xml:space="preserve"> кроки (</w:t>
      </w:r>
      <w:r w:rsidRPr="0004715A">
        <w:rPr>
          <w:rFonts w:ascii="Times New Roman" w:hAnsi="Times New Roman" w:cs="Times New Roman"/>
          <w:color w:val="1A1A2E"/>
        </w:rPr>
        <w:t>Sprint</w:t>
      </w:r>
      <w:r w:rsidRPr="0004715A">
        <w:rPr>
          <w:rFonts w:ascii="Times New Roman" w:hAnsi="Times New Roman" w:cs="Times New Roman"/>
          <w:color w:val="1A1A2E"/>
          <w:lang w:val="ru-RU"/>
        </w:rPr>
        <w:t xml:space="preserve"> 2, </w:t>
      </w:r>
      <w:proofErr w:type="spellStart"/>
      <w:r w:rsidRPr="0004715A">
        <w:rPr>
          <w:rFonts w:ascii="Times New Roman" w:hAnsi="Times New Roman" w:cs="Times New Roman"/>
          <w:color w:val="1A1A2E"/>
          <w:lang w:val="ru-RU"/>
        </w:rPr>
        <w:t>Тижні</w:t>
      </w:r>
      <w:proofErr w:type="spellEnd"/>
      <w:r w:rsidRPr="0004715A">
        <w:rPr>
          <w:rFonts w:ascii="Times New Roman" w:hAnsi="Times New Roman" w:cs="Times New Roman"/>
          <w:color w:val="1A1A2E"/>
          <w:lang w:val="ru-RU"/>
        </w:rPr>
        <w:t xml:space="preserve"> 5–6)</w:t>
      </w:r>
    </w:p>
    <w:p w14:paraId="3F259A94" w14:textId="02B120D4" w:rsidR="008A32C9" w:rsidRPr="0004715A" w:rsidRDefault="00000000" w:rsidP="00DB25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поточним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715A">
        <w:rPr>
          <w:rFonts w:ascii="Times New Roman" w:hAnsi="Times New Roman" w:cs="Times New Roman"/>
          <w:sz w:val="28"/>
          <w:szCs w:val="28"/>
        </w:rPr>
        <w:t>Schedule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715A">
        <w:rPr>
          <w:rFonts w:ascii="Times New Roman" w:hAnsi="Times New Roman" w:cs="Times New Roman"/>
          <w:sz w:val="28"/>
          <w:szCs w:val="28"/>
        </w:rPr>
        <w:t>Baseline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4715A">
        <w:rPr>
          <w:rFonts w:ascii="Times New Roman" w:hAnsi="Times New Roman" w:cs="Times New Roman"/>
          <w:sz w:val="28"/>
          <w:szCs w:val="28"/>
        </w:rPr>
        <w:t>PM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Мурадян Руслан), </w:t>
      </w:r>
      <w:r w:rsidRPr="0004715A">
        <w:rPr>
          <w:rFonts w:ascii="Times New Roman" w:hAnsi="Times New Roman" w:cs="Times New Roman"/>
          <w:sz w:val="28"/>
          <w:szCs w:val="28"/>
        </w:rPr>
        <w:t>Sprint</w:t>
      </w:r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стартує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 xml:space="preserve"> з 04.05.2026 і </w:t>
      </w:r>
      <w:proofErr w:type="spellStart"/>
      <w:r w:rsidRPr="0004715A">
        <w:rPr>
          <w:rFonts w:ascii="Times New Roman" w:hAnsi="Times New Roman" w:cs="Times New Roman"/>
          <w:sz w:val="28"/>
          <w:szCs w:val="28"/>
          <w:lang w:val="ru-RU"/>
        </w:rPr>
        <w:t>охоплює</w:t>
      </w:r>
      <w:proofErr w:type="spellEnd"/>
      <w:r w:rsidRPr="0004715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04715A" w14:paraId="1BF5C98C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20A8079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Функція</w:t>
            </w:r>
            <w:proofErr w:type="spellEnd"/>
          </w:p>
        </w:tc>
        <w:tc>
          <w:tcPr>
            <w:tcW w:w="3135" w:type="dxa"/>
            <w:shd w:val="clear" w:color="auto" w:fill="1A1A2E"/>
          </w:tcPr>
          <w:p w14:paraId="693908C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Epic / User Stories</w:t>
            </w:r>
          </w:p>
        </w:tc>
        <w:tc>
          <w:tcPr>
            <w:tcW w:w="3135" w:type="dxa"/>
            <w:shd w:val="clear" w:color="auto" w:fill="1A1A2E"/>
          </w:tcPr>
          <w:p w14:paraId="4C13502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Пріоритет</w:t>
            </w:r>
          </w:p>
        </w:tc>
      </w:tr>
      <w:tr w:rsidR="008A32C9" w:rsidRPr="0004715A" w14:paraId="52B1CCBD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3F41C53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Кошик покупця</w:t>
            </w:r>
          </w:p>
        </w:tc>
        <w:tc>
          <w:tcPr>
            <w:tcW w:w="3135" w:type="dxa"/>
            <w:shd w:val="clear" w:color="auto" w:fill="F8F8F8"/>
          </w:tcPr>
          <w:p w14:paraId="5938BD0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gram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09..</w:t>
            </w:r>
            <w:proofErr w:type="gramEnd"/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-11 |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Кошик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замовлення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70B7B54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589A2E5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A08632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Оформлення замовлення</w:t>
            </w:r>
          </w:p>
        </w:tc>
        <w:tc>
          <w:tcPr>
            <w:tcW w:w="3135" w:type="dxa"/>
            <w:shd w:val="clear" w:color="auto" w:fill="FFFFFF"/>
          </w:tcPr>
          <w:p w14:paraId="7ED17A2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-14 | Форма з ПІБ, телефон, адреса</w:t>
            </w:r>
          </w:p>
        </w:tc>
        <w:tc>
          <w:tcPr>
            <w:tcW w:w="3135" w:type="dxa"/>
            <w:shd w:val="clear" w:color="auto" w:fill="FFFFFF"/>
          </w:tcPr>
          <w:p w14:paraId="45473A7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636AEFE6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2DF15E6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Оплата LiqPay</w:t>
            </w:r>
          </w:p>
        </w:tc>
        <w:tc>
          <w:tcPr>
            <w:tcW w:w="3135" w:type="dxa"/>
            <w:shd w:val="clear" w:color="auto" w:fill="F8F8F8"/>
          </w:tcPr>
          <w:p w14:paraId="1FC08817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US-12 | Інтеграція LiqPay (ПриватБанк)</w:t>
            </w:r>
          </w:p>
        </w:tc>
        <w:tc>
          <w:tcPr>
            <w:tcW w:w="3135" w:type="dxa"/>
            <w:shd w:val="clear" w:color="auto" w:fill="F8F8F8"/>
          </w:tcPr>
          <w:p w14:paraId="3831A3F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3101C8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8822FDC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Накладений платіж</w:t>
            </w:r>
          </w:p>
        </w:tc>
        <w:tc>
          <w:tcPr>
            <w:tcW w:w="3135" w:type="dxa"/>
            <w:shd w:val="clear" w:color="auto" w:fill="FFFFFF"/>
          </w:tcPr>
          <w:p w14:paraId="5572D49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-13 |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Замовлення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зі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статусом «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очікує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оплату»</w:t>
            </w:r>
          </w:p>
        </w:tc>
        <w:tc>
          <w:tcPr>
            <w:tcW w:w="3135" w:type="dxa"/>
            <w:shd w:val="clear" w:color="auto" w:fill="FFFFFF"/>
          </w:tcPr>
          <w:p w14:paraId="3151FA7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41B6ADED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2C795F9D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Доставка Нова Пошта</w:t>
            </w:r>
          </w:p>
        </w:tc>
        <w:tc>
          <w:tcPr>
            <w:tcW w:w="3135" w:type="dxa"/>
            <w:shd w:val="clear" w:color="auto" w:fill="F8F8F8"/>
          </w:tcPr>
          <w:p w14:paraId="4755CF3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US-14, US-15 | API НП — вибір відділення</w:t>
            </w:r>
          </w:p>
        </w:tc>
        <w:tc>
          <w:tcPr>
            <w:tcW w:w="3135" w:type="dxa"/>
            <w:shd w:val="clear" w:color="auto" w:fill="F8F8F8"/>
          </w:tcPr>
          <w:p w14:paraId="41FA7DB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1D5D1E7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83B370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Popup-чат (Tawk.to)</w:t>
            </w:r>
          </w:p>
        </w:tc>
        <w:tc>
          <w:tcPr>
            <w:tcW w:w="3135" w:type="dxa"/>
            <w:shd w:val="clear" w:color="auto" w:fill="FFFFFF"/>
          </w:tcPr>
          <w:p w14:paraId="32BA46BB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-16 |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Консультація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реальному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часі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F38493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8A32C9" w:rsidRPr="0004715A" w14:paraId="4FCF6C04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18679002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Список замовлень (адмін)</w:t>
            </w:r>
          </w:p>
        </w:tc>
        <w:tc>
          <w:tcPr>
            <w:tcW w:w="3135" w:type="dxa"/>
            <w:shd w:val="clear" w:color="auto" w:fill="F8F8F8"/>
          </w:tcPr>
          <w:p w14:paraId="580C541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-19 |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</w:t>
            </w:r>
            <w:proofErr w:type="spellEnd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статус </w:t>
            </w:r>
            <w:proofErr w:type="spellStart"/>
            <w:r w:rsidRPr="000471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замовлень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6C0325D6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</w:tbl>
    <w:p w14:paraId="636FB73C" w14:textId="03ADD12E" w:rsidR="00901142" w:rsidRDefault="00901142" w:rsidP="00047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3E8410" w14:textId="77777777" w:rsidR="00901142" w:rsidRDefault="00901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D55435" w14:textId="77777777" w:rsidR="008A32C9" w:rsidRPr="00901142" w:rsidRDefault="00000000" w:rsidP="0004715A">
      <w:pPr>
        <w:pStyle w:val="1"/>
        <w:spacing w:line="360" w:lineRule="auto"/>
        <w:rPr>
          <w:rFonts w:ascii="Times New Roman" w:hAnsi="Times New Roman" w:cs="Times New Roman"/>
        </w:rPr>
      </w:pPr>
      <w:r w:rsidRPr="00901142">
        <w:rPr>
          <w:rFonts w:ascii="Times New Roman" w:hAnsi="Times New Roman" w:cs="Times New Roman"/>
          <w:color w:val="1A1A2E"/>
        </w:rPr>
        <w:lastRenderedPageBreak/>
        <w:t>8. Ризики та рекомендації клієнту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2C9" w:rsidRPr="00901142" w14:paraId="1ACE0586" w14:textId="77777777">
        <w:trPr>
          <w:jc w:val="center"/>
        </w:trPr>
        <w:tc>
          <w:tcPr>
            <w:tcW w:w="3135" w:type="dxa"/>
            <w:shd w:val="clear" w:color="auto" w:fill="B71C1C"/>
          </w:tcPr>
          <w:p w14:paraId="460C662C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Ризик</w:t>
            </w:r>
          </w:p>
        </w:tc>
        <w:tc>
          <w:tcPr>
            <w:tcW w:w="3135" w:type="dxa"/>
            <w:shd w:val="clear" w:color="auto" w:fill="B71C1C"/>
          </w:tcPr>
          <w:p w14:paraId="64B8758E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Вплив</w:t>
            </w:r>
          </w:p>
        </w:tc>
        <w:tc>
          <w:tcPr>
            <w:tcW w:w="3135" w:type="dxa"/>
            <w:shd w:val="clear" w:color="auto" w:fill="B71C1C"/>
          </w:tcPr>
          <w:p w14:paraId="1382C50B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Рекомендація</w:t>
            </w:r>
          </w:p>
        </w:tc>
      </w:tr>
      <w:tr w:rsidR="008A32C9" w:rsidRPr="00901142" w14:paraId="183CDE6F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CB6A6F1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Клієнт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надає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товарів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</w:p>
        </w:tc>
        <w:tc>
          <w:tcPr>
            <w:tcW w:w="3135" w:type="dxa"/>
            <w:shd w:val="clear" w:color="auto" w:fill="F8F8F8"/>
          </w:tcPr>
          <w:p w14:paraId="362F4D68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Каталог без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реальних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для </w:t>
            </w: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3135" w:type="dxa"/>
            <w:shd w:val="clear" w:color="auto" w:fill="F8F8F8"/>
          </w:tcPr>
          <w:p w14:paraId="4FB97150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мінімум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3-5 фото на товар до 01.05.2026 (</w:t>
            </w: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Покась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отримає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деталі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A32C9" w:rsidRPr="00901142" w14:paraId="1E3EE56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22E1007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LiqPay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тестовий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C29D639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Оплата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лише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тестовою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карткою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C0C4850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LiqPay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merchant</w:t>
            </w: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отримання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ключів</w:t>
            </w:r>
            <w:proofErr w:type="spellEnd"/>
          </w:p>
        </w:tc>
      </w:tr>
      <w:tr w:rsidR="008A32C9" w:rsidRPr="00901142" w14:paraId="551630B3" w14:textId="77777777">
        <w:trPr>
          <w:jc w:val="center"/>
        </w:trPr>
        <w:tc>
          <w:tcPr>
            <w:tcW w:w="3135" w:type="dxa"/>
            <w:shd w:val="clear" w:color="auto" w:fill="F8F8F8"/>
          </w:tcPr>
          <w:p w14:paraId="6DF4618F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Нова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Пошта</w:t>
            </w:r>
            <w:proofErr w:type="spellEnd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квота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534F986B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Обмеження на безкоштовні запити</w:t>
            </w:r>
          </w:p>
        </w:tc>
        <w:tc>
          <w:tcPr>
            <w:tcW w:w="3135" w:type="dxa"/>
            <w:shd w:val="clear" w:color="auto" w:fill="F8F8F8"/>
          </w:tcPr>
          <w:p w14:paraId="2F97293F" w14:textId="77777777" w:rsidR="008A32C9" w:rsidRPr="00901142" w:rsidRDefault="00000000" w:rsidP="009011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Поточні ліміти достатні для MVP — моніторинг після запуску</w:t>
            </w:r>
          </w:p>
        </w:tc>
      </w:tr>
    </w:tbl>
    <w:p w14:paraId="5CD5B87D" w14:textId="77777777" w:rsidR="008A32C9" w:rsidRPr="00901142" w:rsidRDefault="00000000" w:rsidP="0004715A">
      <w:pPr>
        <w:pStyle w:val="1"/>
        <w:spacing w:line="360" w:lineRule="auto"/>
        <w:rPr>
          <w:rFonts w:ascii="Times New Roman" w:hAnsi="Times New Roman" w:cs="Times New Roman"/>
        </w:rPr>
      </w:pPr>
      <w:r w:rsidRPr="00901142">
        <w:rPr>
          <w:rFonts w:ascii="Times New Roman" w:hAnsi="Times New Roman" w:cs="Times New Roman"/>
          <w:color w:val="1A1A2E"/>
        </w:rPr>
        <w:t>9. Метрики Sprint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A32C9" w:rsidRPr="00901142" w14:paraId="459021FC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0E138CDF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Метрика</w:t>
            </w:r>
          </w:p>
        </w:tc>
        <w:tc>
          <w:tcPr>
            <w:tcW w:w="4703" w:type="dxa"/>
            <w:shd w:val="clear" w:color="auto" w:fill="1A1A2E"/>
          </w:tcPr>
          <w:p w14:paraId="1F100B59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Значення</w:t>
            </w:r>
          </w:p>
        </w:tc>
      </w:tr>
      <w:tr w:rsidR="008A32C9" w:rsidRPr="00901142" w14:paraId="03A563C7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4574936B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Тривалість спринту</w:t>
            </w:r>
          </w:p>
        </w:tc>
        <w:tc>
          <w:tcPr>
            <w:tcW w:w="4703" w:type="dxa"/>
            <w:shd w:val="clear" w:color="auto" w:fill="F8F8F8"/>
          </w:tcPr>
          <w:p w14:paraId="244845AA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2 тижні (Т3–Т4)</w:t>
            </w:r>
          </w:p>
        </w:tc>
      </w:tr>
      <w:tr w:rsidR="008A32C9" w:rsidRPr="00901142" w14:paraId="10D3488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AF174AC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User Stories заплановано</w:t>
            </w:r>
          </w:p>
        </w:tc>
        <w:tc>
          <w:tcPr>
            <w:tcW w:w="4703" w:type="dxa"/>
            <w:shd w:val="clear" w:color="auto" w:fill="FFFFFF"/>
          </w:tcPr>
          <w:p w14:paraId="1C15F135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A32C9" w:rsidRPr="00901142" w14:paraId="54E789E4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14917D4B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User Stories виконано</w:t>
            </w:r>
          </w:p>
        </w:tc>
        <w:tc>
          <w:tcPr>
            <w:tcW w:w="4703" w:type="dxa"/>
            <w:shd w:val="clear" w:color="auto" w:fill="F8F8F8"/>
          </w:tcPr>
          <w:p w14:paraId="2C806676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12 (100%)</w:t>
            </w:r>
          </w:p>
        </w:tc>
      </w:tr>
      <w:tr w:rsidR="008A32C9" w:rsidRPr="00901142" w14:paraId="6BA6027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1A1E58A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Story Points</w:t>
            </w:r>
          </w:p>
        </w:tc>
        <w:tc>
          <w:tcPr>
            <w:tcW w:w="4703" w:type="dxa"/>
            <w:shd w:val="clear" w:color="auto" w:fill="FFFFFF"/>
          </w:tcPr>
          <w:p w14:paraId="4AEFC6AF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~55 SP</w:t>
            </w:r>
          </w:p>
        </w:tc>
      </w:tr>
      <w:tr w:rsidR="008A32C9" w:rsidRPr="00901142" w14:paraId="72107582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5AB94F5E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API endpoints</w:t>
            </w:r>
          </w:p>
        </w:tc>
        <w:tc>
          <w:tcPr>
            <w:tcW w:w="4703" w:type="dxa"/>
            <w:shd w:val="clear" w:color="auto" w:fill="F8F8F8"/>
          </w:tcPr>
          <w:p w14:paraId="1226B593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A32C9" w:rsidRPr="00901142" w14:paraId="7F66ADB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C78E366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Компонентів UI</w:t>
            </w:r>
          </w:p>
        </w:tc>
        <w:tc>
          <w:tcPr>
            <w:tcW w:w="4703" w:type="dxa"/>
            <w:shd w:val="clear" w:color="auto" w:fill="FFFFFF"/>
          </w:tcPr>
          <w:p w14:paraId="44B8C4E7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6 (Page, FilterPanel, ProductCard, AdminPage, ProductTable, ProductForm)</w:t>
            </w:r>
          </w:p>
        </w:tc>
      </w:tr>
      <w:tr w:rsidR="008A32C9" w:rsidRPr="00901142" w14:paraId="08044BAA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2122BFCA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Таблиць БД</w:t>
            </w:r>
          </w:p>
        </w:tc>
        <w:tc>
          <w:tcPr>
            <w:tcW w:w="4703" w:type="dxa"/>
            <w:shd w:val="clear" w:color="auto" w:fill="F8F8F8"/>
          </w:tcPr>
          <w:p w14:paraId="4D24635A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3 (Category, Product, ProductSize)</w:t>
            </w:r>
          </w:p>
        </w:tc>
      </w:tr>
      <w:tr w:rsidR="008A32C9" w:rsidRPr="00901142" w14:paraId="5C4CF23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7D775AD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Тестових записів у БД</w:t>
            </w:r>
          </w:p>
        </w:tc>
        <w:tc>
          <w:tcPr>
            <w:tcW w:w="4703" w:type="dxa"/>
            <w:shd w:val="clear" w:color="auto" w:fill="FFFFFF"/>
          </w:tcPr>
          <w:p w14:paraId="0FCA3B2D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3 категорії, 6 товарів, 36 розмірних записів</w:t>
            </w:r>
          </w:p>
        </w:tc>
      </w:tr>
      <w:tr w:rsidR="008A32C9" w:rsidRPr="00901142" w14:paraId="626426C3" w14:textId="77777777">
        <w:trPr>
          <w:jc w:val="center"/>
        </w:trPr>
        <w:tc>
          <w:tcPr>
            <w:tcW w:w="4703" w:type="dxa"/>
            <w:shd w:val="clear" w:color="auto" w:fill="F8F8F8"/>
          </w:tcPr>
          <w:p w14:paraId="0EF4B253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Critical/High bugs</w:t>
            </w:r>
          </w:p>
        </w:tc>
        <w:tc>
          <w:tcPr>
            <w:tcW w:w="4703" w:type="dxa"/>
            <w:shd w:val="clear" w:color="auto" w:fill="F8F8F8"/>
          </w:tcPr>
          <w:p w14:paraId="5C69D02D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A32C9" w:rsidRPr="00901142" w14:paraId="226D90B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72FED91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Часу витрачено (Dev/QA)</w:t>
            </w:r>
          </w:p>
        </w:tc>
        <w:tc>
          <w:tcPr>
            <w:tcW w:w="4703" w:type="dxa"/>
            <w:shd w:val="clear" w:color="auto" w:fill="FFFFFF"/>
          </w:tcPr>
          <w:p w14:paraId="44B9AEA4" w14:textId="77777777" w:rsidR="008A32C9" w:rsidRPr="00901142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1142">
              <w:rPr>
                <w:rFonts w:ascii="Times New Roman" w:hAnsi="Times New Roman" w:cs="Times New Roman"/>
                <w:sz w:val="28"/>
                <w:szCs w:val="28"/>
              </w:rPr>
              <w:t>~28 годин</w:t>
            </w:r>
          </w:p>
        </w:tc>
      </w:tr>
    </w:tbl>
    <w:p w14:paraId="22A17239" w14:textId="77777777" w:rsidR="008A32C9" w:rsidRPr="0004715A" w:rsidRDefault="00000000" w:rsidP="0004715A">
      <w:pPr>
        <w:pStyle w:val="1"/>
        <w:spacing w:line="360" w:lineRule="auto"/>
        <w:rPr>
          <w:rFonts w:ascii="Times New Roman" w:hAnsi="Times New Roman" w:cs="Times New Roman"/>
        </w:rPr>
      </w:pPr>
      <w:r w:rsidRPr="0004715A">
        <w:rPr>
          <w:rFonts w:ascii="Times New Roman" w:hAnsi="Times New Roman" w:cs="Times New Roman"/>
          <w:color w:val="1A1A2E"/>
        </w:rPr>
        <w:lastRenderedPageBreak/>
        <w:t>10. Затвердження звіту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340"/>
        <w:gridCol w:w="2596"/>
        <w:gridCol w:w="2342"/>
      </w:tblGrid>
      <w:tr w:rsidR="008A32C9" w:rsidRPr="0004715A" w14:paraId="0D8DBB69" w14:textId="77777777">
        <w:trPr>
          <w:jc w:val="center"/>
        </w:trPr>
        <w:tc>
          <w:tcPr>
            <w:tcW w:w="2351" w:type="dxa"/>
            <w:shd w:val="clear" w:color="auto" w:fill="37474F"/>
          </w:tcPr>
          <w:p w14:paraId="26A7B20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2351" w:type="dxa"/>
            <w:shd w:val="clear" w:color="auto" w:fill="37474F"/>
          </w:tcPr>
          <w:p w14:paraId="0A6473C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Учасник</w:t>
            </w:r>
          </w:p>
        </w:tc>
        <w:tc>
          <w:tcPr>
            <w:tcW w:w="2351" w:type="dxa"/>
            <w:shd w:val="clear" w:color="auto" w:fill="37474F"/>
          </w:tcPr>
          <w:p w14:paraId="4ABB7C74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Підпис</w:t>
            </w:r>
          </w:p>
        </w:tc>
        <w:tc>
          <w:tcPr>
            <w:tcW w:w="2351" w:type="dxa"/>
            <w:shd w:val="clear" w:color="auto" w:fill="37474F"/>
          </w:tcPr>
          <w:p w14:paraId="15A2471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Дата</w:t>
            </w:r>
          </w:p>
        </w:tc>
      </w:tr>
      <w:tr w:rsidR="008A32C9" w:rsidRPr="0004715A" w14:paraId="4798DDC6" w14:textId="77777777">
        <w:trPr>
          <w:jc w:val="center"/>
        </w:trPr>
        <w:tc>
          <w:tcPr>
            <w:tcW w:w="2351" w:type="dxa"/>
            <w:shd w:val="clear" w:color="auto" w:fill="F8F8F8"/>
          </w:tcPr>
          <w:p w14:paraId="115B694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Dev/QA (Автор звіту)</w:t>
            </w:r>
          </w:p>
        </w:tc>
        <w:tc>
          <w:tcPr>
            <w:tcW w:w="2351" w:type="dxa"/>
            <w:shd w:val="clear" w:color="auto" w:fill="F8F8F8"/>
          </w:tcPr>
          <w:p w14:paraId="7AE1F911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Мульков Максим</w:t>
            </w:r>
          </w:p>
        </w:tc>
        <w:tc>
          <w:tcPr>
            <w:tcW w:w="2351" w:type="dxa"/>
            <w:shd w:val="clear" w:color="auto" w:fill="F8F8F8"/>
          </w:tcPr>
          <w:p w14:paraId="4A1CF730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351" w:type="dxa"/>
            <w:shd w:val="clear" w:color="auto" w:fill="F8F8F8"/>
          </w:tcPr>
          <w:p w14:paraId="5443C993" w14:textId="02D0E963" w:rsidR="008A32C9" w:rsidRPr="0004715A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000000" w:rsidRPr="0004715A">
              <w:rPr>
                <w:rFonts w:ascii="Times New Roman" w:hAnsi="Times New Roman" w:cs="Times New Roman"/>
                <w:sz w:val="28"/>
                <w:szCs w:val="28"/>
              </w:rPr>
              <w:t>.04.2026</w:t>
            </w:r>
          </w:p>
        </w:tc>
      </w:tr>
      <w:tr w:rsidR="008A32C9" w:rsidRPr="0004715A" w14:paraId="35FF1BFA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E80D8CF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PM (Перевірив)</w:t>
            </w:r>
          </w:p>
        </w:tc>
        <w:tc>
          <w:tcPr>
            <w:tcW w:w="2351" w:type="dxa"/>
            <w:shd w:val="clear" w:color="auto" w:fill="FFFFFF"/>
          </w:tcPr>
          <w:p w14:paraId="400A5BE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Мурадян Руслан</w:t>
            </w:r>
          </w:p>
        </w:tc>
        <w:tc>
          <w:tcPr>
            <w:tcW w:w="2351" w:type="dxa"/>
            <w:shd w:val="clear" w:color="auto" w:fill="FFFFFF"/>
          </w:tcPr>
          <w:p w14:paraId="6874C3E5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351" w:type="dxa"/>
            <w:shd w:val="clear" w:color="auto" w:fill="FFFFFF"/>
          </w:tcPr>
          <w:p w14:paraId="628C289E" w14:textId="6F0D5BFE" w:rsidR="008A32C9" w:rsidRPr="0004715A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000000" w:rsidRPr="0004715A">
              <w:rPr>
                <w:rFonts w:ascii="Times New Roman" w:hAnsi="Times New Roman" w:cs="Times New Roman"/>
                <w:sz w:val="28"/>
                <w:szCs w:val="28"/>
              </w:rPr>
              <w:t>.04.2026</w:t>
            </w:r>
          </w:p>
        </w:tc>
      </w:tr>
      <w:tr w:rsidR="008A32C9" w:rsidRPr="0004715A" w14:paraId="160C4A93" w14:textId="77777777">
        <w:trPr>
          <w:jc w:val="center"/>
        </w:trPr>
        <w:tc>
          <w:tcPr>
            <w:tcW w:w="2351" w:type="dxa"/>
            <w:shd w:val="clear" w:color="auto" w:fill="F8F8F8"/>
          </w:tcPr>
          <w:p w14:paraId="16E112D9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BA (Acceptance Test)</w:t>
            </w:r>
          </w:p>
        </w:tc>
        <w:tc>
          <w:tcPr>
            <w:tcW w:w="2351" w:type="dxa"/>
            <w:shd w:val="clear" w:color="auto" w:fill="F8F8F8"/>
          </w:tcPr>
          <w:p w14:paraId="539CDE2E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Покась Ілля</w:t>
            </w:r>
          </w:p>
        </w:tc>
        <w:tc>
          <w:tcPr>
            <w:tcW w:w="2351" w:type="dxa"/>
            <w:shd w:val="clear" w:color="auto" w:fill="F8F8F8"/>
          </w:tcPr>
          <w:p w14:paraId="44047243" w14:textId="77777777" w:rsidR="008A32C9" w:rsidRPr="0004715A" w:rsidRDefault="00000000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15A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351" w:type="dxa"/>
            <w:shd w:val="clear" w:color="auto" w:fill="F8F8F8"/>
          </w:tcPr>
          <w:p w14:paraId="79A04F3A" w14:textId="63D5C6C1" w:rsidR="008A32C9" w:rsidRPr="0004715A" w:rsidRDefault="00901142" w:rsidP="000471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000000" w:rsidRPr="0004715A">
              <w:rPr>
                <w:rFonts w:ascii="Times New Roman" w:hAnsi="Times New Roman" w:cs="Times New Roman"/>
                <w:sz w:val="28"/>
                <w:szCs w:val="28"/>
              </w:rPr>
              <w:t>.04.2026</w:t>
            </w:r>
          </w:p>
        </w:tc>
      </w:tr>
    </w:tbl>
    <w:p w14:paraId="39791557" w14:textId="0FDF6FD2" w:rsidR="008A32C9" w:rsidRPr="00901142" w:rsidRDefault="008A32C9" w:rsidP="0004715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A32C9" w:rsidRPr="0090114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991142">
    <w:abstractNumId w:val="8"/>
  </w:num>
  <w:num w:numId="2" w16cid:durableId="947810455">
    <w:abstractNumId w:val="6"/>
  </w:num>
  <w:num w:numId="3" w16cid:durableId="127549451">
    <w:abstractNumId w:val="5"/>
  </w:num>
  <w:num w:numId="4" w16cid:durableId="1300185850">
    <w:abstractNumId w:val="4"/>
  </w:num>
  <w:num w:numId="5" w16cid:durableId="172569305">
    <w:abstractNumId w:val="7"/>
  </w:num>
  <w:num w:numId="6" w16cid:durableId="99960038">
    <w:abstractNumId w:val="3"/>
  </w:num>
  <w:num w:numId="7" w16cid:durableId="349261212">
    <w:abstractNumId w:val="2"/>
  </w:num>
  <w:num w:numId="8" w16cid:durableId="617761677">
    <w:abstractNumId w:val="1"/>
  </w:num>
  <w:num w:numId="9" w16cid:durableId="154097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5A"/>
    <w:rsid w:val="0006063C"/>
    <w:rsid w:val="0015074B"/>
    <w:rsid w:val="0029639D"/>
    <w:rsid w:val="00326F90"/>
    <w:rsid w:val="00372767"/>
    <w:rsid w:val="00731C33"/>
    <w:rsid w:val="008A32C9"/>
    <w:rsid w:val="00901142"/>
    <w:rsid w:val="00AA1D8D"/>
    <w:rsid w:val="00B47730"/>
    <w:rsid w:val="00BC4ACB"/>
    <w:rsid w:val="00CB0664"/>
    <w:rsid w:val="00DB2511"/>
    <w:rsid w:val="00F01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09E53"/>
  <w14:defaultImageDpi w14:val="300"/>
  <w15:docId w15:val="{D79785FE-8542-4AE0-ABCA-9F777A36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4400</Words>
  <Characters>2509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Мурадян</cp:lastModifiedBy>
  <cp:revision>6</cp:revision>
  <dcterms:created xsi:type="dcterms:W3CDTF">2013-12-23T23:15:00Z</dcterms:created>
  <dcterms:modified xsi:type="dcterms:W3CDTF">2026-04-24T07:06:00Z</dcterms:modified>
  <cp:category/>
</cp:coreProperties>
</file>